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RESUME</w:t>
      </w:r>
    </w:p>
    <w:p/>
    <w:p>
      <w:r>
        <w:t>Prasanna Pappu.</w:t>
      </w:r>
    </w:p>
    <w:p>
      <w:r>
        <w:t xml:space="preserve">Mobile no: (+91)9652809038.         </w:t>
      </w:r>
    </w:p>
    <w:p>
      <w:r>
        <w:t>E-mail:</w:t>
      </w:r>
    </w:p>
    <w:p/>
    <w:p>
      <w:r>
        <w:t>OBJECTIVE</w:t>
      </w:r>
    </w:p>
    <w:p/>
    <w:p>
      <w:r>
        <w:t>To face a challenging note, through, which I can gain an opportunity in proving my skill set and also is a part of the organization progress as a Corporate Trainer.</w:t>
      </w:r>
    </w:p>
    <w:p/>
    <w:p/>
    <w:p>
      <w:r>
        <w:t>EDUCATIONAL QUALIFICATION:</w:t>
      </w:r>
    </w:p>
    <w:p/>
    <w:p>
      <w:r>
        <w:t>B.Sc(Computers) from Andhra University in 2001.</w:t>
      </w:r>
    </w:p>
    <w:p/>
    <w:p>
      <w:r>
        <w:t xml:space="preserve">TECHNICAL QUALIFICATION : </w:t>
      </w:r>
    </w:p>
    <w:p/>
    <w:p>
      <w:r>
        <w:t>GNIIT FROM NIIT KAKINADA.</w:t>
      </w:r>
    </w:p>
    <w:p/>
    <w:p>
      <w:r>
        <w:t>CERTIFICATIONS :</w:t>
      </w:r>
    </w:p>
    <w:p/>
    <w:p>
      <w:r>
        <w:t>Microsoft Certified Professional 70-536 &amp; 70-503 (WCF Certified)</w:t>
      </w:r>
    </w:p>
    <w:p/>
    <w:p/>
    <w:p>
      <w:r>
        <w:t>Major Clients Handled :</w:t>
      </w:r>
    </w:p>
    <w:p/>
    <w:p>
      <w:r>
        <w:t>Provided Training for Hexaware Chennai for 3 years and handled 20 batches on Java FSD</w:t>
      </w:r>
    </w:p>
    <w:p/>
    <w:p>
      <w:r>
        <w:t>Provided Training for HCL and Handled 3 batches on Java FSD</w:t>
      </w:r>
    </w:p>
    <w:p/>
    <w:p>
      <w:r>
        <w:t>Proivded Training for Cognizant Kolkata on J2EE</w:t>
      </w:r>
    </w:p>
    <w:p/>
    <w:p/>
    <w:p>
      <w:r>
        <w:t>Providing Training for CGI Client since 2 years from NIIT on Java.</w:t>
      </w:r>
    </w:p>
    <w:p/>
    <w:p>
      <w:r>
        <w:t>Provided Training for ERICSSON on Java</w:t>
      </w:r>
    </w:p>
    <w:p/>
    <w:p>
      <w:r>
        <w:t>Provided Training for Tech Mahendra in Year 2014 for 1 year as freelance trainer.</w:t>
      </w:r>
    </w:p>
    <w:p/>
    <w:p>
      <w:r>
        <w:t>Provided Training for Deloitte in Year 2014 on Java.</w:t>
      </w:r>
    </w:p>
    <w:p/>
    <w:p>
      <w:r>
        <w:t>Provided Training for SoutherLand in year 2014 on Java.</w:t>
      </w:r>
    </w:p>
    <w:p/>
    <w:p/>
    <w:p>
      <w:r>
        <w:t>EXPERIENCE :</w:t>
      </w:r>
    </w:p>
    <w:p/>
    <w:p>
      <w:r>
        <w:t>Total Experience in IT Field     :          18 years.</w:t>
      </w:r>
    </w:p>
    <w:p>
      <w:r>
        <w:br/>
        <w:t xml:space="preserve">Clients Handled : </w:t>
      </w:r>
    </w:p>
    <w:p>
      <w:r>
        <w:tab/>
      </w:r>
    </w:p>
    <w:p>
      <w:r>
        <w:t>Wipro</w:t>
      </w:r>
    </w:p>
    <w:p>
      <w:r>
        <w:t>Southern Land</w:t>
      </w:r>
    </w:p>
    <w:p>
      <w:r>
        <w:t>CTS</w:t>
      </w:r>
    </w:p>
    <w:p>
      <w:r>
        <w:t>Tech Mahindra</w:t>
      </w:r>
    </w:p>
    <w:p>
      <w:r>
        <w:t>HCL</w:t>
      </w:r>
    </w:p>
    <w:p>
      <w:r>
        <w:t>Deloitte</w:t>
      </w:r>
    </w:p>
    <w:p>
      <w:r>
        <w:t>Hexaware</w:t>
      </w:r>
    </w:p>
    <w:p>
      <w:r>
        <w:t>CGI</w:t>
      </w:r>
    </w:p>
    <w:p/>
    <w:p/>
    <w:p/>
    <w:p>
      <w:r>
        <w:t>SOFTWARE PROFICIENCY:</w:t>
      </w:r>
    </w:p>
    <w:p/>
    <w:p>
      <w:r>
        <w:t xml:space="preserve">Front-End Applications </w:t>
        <w:tab/>
        <w:tab/>
        <w:t>:</w:t>
        <w:tab/>
        <w:tab/>
        <w:t xml:space="preserve"> Java, J2EE, Delphi (Object Pascal / RAD Studio) (with Angular expertise in SPA development)</w:t>
      </w:r>
    </w:p>
    <w:p/>
    <w:p>
      <w:r>
        <w:t xml:space="preserve">Frameworks            </w:t>
        <w:tab/>
        <w:tab/>
        <w:t xml:space="preserve"> : </w:t>
        <w:tab/>
        <w:tab/>
        <w:t>Spring, Hibernate, JPA, JSF, Angular</w:t>
      </w:r>
    </w:p>
    <w:p/>
    <w:p>
      <w:r>
        <w:t xml:space="preserve">Platform               </w:t>
        <w:tab/>
        <w:tab/>
        <w:tab/>
        <w:t xml:space="preserve"> : </w:t>
        <w:tab/>
        <w:tab/>
        <w:t>NodeJs, Angular, React</w:t>
      </w:r>
    </w:p>
    <w:p/>
    <w:p>
      <w:r>
        <w:t xml:space="preserve">DevOps Tools          </w:t>
        <w:tab/>
        <w:tab/>
        <w:t xml:space="preserve"> : </w:t>
        <w:tab/>
        <w:tab/>
        <w:t xml:space="preserve">CI/CD (Jenkins, GitHub </w:t>
      </w:r>
    </w:p>
    <w:p>
      <w:r>
        <w:br/>
        <w:t xml:space="preserve">Cloud Platforms       </w:t>
        <w:tab/>
        <w:tab/>
        <w:t xml:space="preserve">   </w:t>
        <w:tab/>
        <w:t xml:space="preserve">: </w:t>
        <w:tab/>
        <w:tab/>
        <w:t xml:space="preserve">AWS (EC2, S3, Lambda, RDS, </w:t>
      </w:r>
    </w:p>
    <w:p>
      <w:r>
        <w:t xml:space="preserve"> CloudFormation, IAM)</w:t>
      </w:r>
    </w:p>
    <w:p/>
    <w:p>
      <w:r>
        <w:t>Actions), Docker, Azure DevOps</w:t>
      </w:r>
    </w:p>
    <w:p>
      <w:r>
        <w:t xml:space="preserve">Database Technologies       </w:t>
        <w:tab/>
        <w:t xml:space="preserve">: </w:t>
        <w:tab/>
        <w:tab/>
        <w:t xml:space="preserve">SQL, PL/SQL, Oracle, </w:t>
      </w:r>
    </w:p>
    <w:p>
      <w:r>
        <w:t xml:space="preserve">SYBASE, SQL Server, Snowflake  </w:t>
      </w:r>
    </w:p>
    <w:p/>
    <w:p>
      <w:r>
        <w:t xml:space="preserve">ETL &amp; BI Tools            </w:t>
        <w:tab/>
        <w:tab/>
        <w:t xml:space="preserve">  : </w:t>
        <w:tab/>
        <w:tab/>
        <w:t xml:space="preserve">SSIS, SSRS, Data Factory  </w:t>
      </w:r>
    </w:p>
    <w:p/>
    <w:p>
      <w:r>
        <w:t xml:space="preserve">Data Engineering Tools      : </w:t>
      </w:r>
    </w:p>
    <w:p>
      <w:r>
        <w:t xml:space="preserve">AWS Data Services    </w:t>
        <w:tab/>
        <w:t xml:space="preserve">: </w:t>
        <w:tab/>
        <w:tab/>
        <w:tab/>
        <w:tab/>
        <w:t>Glue, Redshift, Athena, Kinesis</w:t>
      </w:r>
    </w:p>
    <w:p>
      <w:r>
        <w:t xml:space="preserve">Data Pipelines, Azure Data </w:t>
      </w:r>
    </w:p>
    <w:p>
      <w:r>
        <w:t xml:space="preserve">Factory, Snowflake, SQL-based </w:t>
      </w:r>
    </w:p>
    <w:p>
      <w:r>
        <w:t xml:space="preserve">ETL  </w:t>
      </w:r>
    </w:p>
    <w:p/>
    <w:p>
      <w:r>
        <w:t xml:space="preserve">Database Profiling          </w:t>
        <w:tab/>
        <w:tab/>
        <w:t xml:space="preserve">: </w:t>
        <w:tab/>
        <w:tab/>
        <w:t xml:space="preserve">QMS, Track and Trace, SQL </w:t>
      </w:r>
    </w:p>
    <w:p>
      <w:r>
        <w:t xml:space="preserve">Profiler  </w:t>
      </w:r>
    </w:p>
    <w:p/>
    <w:p>
      <w:r>
        <w:t xml:space="preserve">Operating Systems    </w:t>
        <w:tab/>
        <w:tab/>
        <w:t xml:space="preserve"> : </w:t>
        <w:tab/>
        <w:tab/>
        <w:t xml:space="preserve">DOS, WINDOWS, UNIX, </w:t>
      </w:r>
    </w:p>
    <w:p>
      <w:r>
        <w:t>LINUX.</w:t>
      </w:r>
    </w:p>
    <w:p/>
    <w:p>
      <w:r>
        <w:t xml:space="preserve">RDBMS Applications    </w:t>
        <w:tab/>
        <w:tab/>
        <w:t xml:space="preserve"> : </w:t>
        <w:tab/>
        <w:tab/>
        <w:t>ORACLE, SYBASE, SQL-</w:t>
      </w:r>
    </w:p>
    <w:p>
      <w:r>
        <w:t>SERVER.</w:t>
      </w:r>
    </w:p>
    <w:p/>
    <w:p>
      <w:r>
        <w:t xml:space="preserve">Database Profiling     </w:t>
        <w:tab/>
        <w:tab/>
        <w:t xml:space="preserve">: </w:t>
        <w:tab/>
        <w:tab/>
        <w:t xml:space="preserve">QMS, Track and Trace, Sql </w:t>
      </w:r>
    </w:p>
    <w:p>
      <w:r>
        <w:t>Profiler</w:t>
      </w:r>
    </w:p>
    <w:p/>
    <w:p>
      <w:r>
        <w:t xml:space="preserve">Web-based Applications </w:t>
        <w:tab/>
        <w:tab/>
        <w:t xml:space="preserve">: </w:t>
        <w:tab/>
        <w:tab/>
        <w:t xml:space="preserve">HTML5, CSS3, Javascript, </w:t>
        <w:br/>
        <w:t xml:space="preserve">                                  Jquery, BootStrap</w:t>
      </w:r>
    </w:p>
    <w:p/>
    <w:p>
      <w:r>
        <w:t xml:space="preserve">CMS Platforms </w:t>
        <w:tab/>
        <w:tab/>
        <w:tab/>
        <w:t xml:space="preserve">: </w:t>
        <w:tab/>
        <w:tab/>
        <w:t>Drupal, Power Apps</w:t>
      </w:r>
    </w:p>
    <w:p/>
    <w:p/>
    <w:p/>
    <w:p>
      <w:r>
        <w:t>PERSONAL PROFILE</w:t>
      </w:r>
    </w:p>
    <w:p/>
    <w:p>
      <w:r>
        <w:t xml:space="preserve">Father’s Name </w:t>
        <w:tab/>
        <w:tab/>
        <w:tab/>
        <w:t>:        Lakshmana Sastry Pappu.</w:t>
      </w:r>
    </w:p>
    <w:p/>
    <w:p>
      <w:r>
        <w:t xml:space="preserve">Date of birth  </w:t>
        <w:tab/>
        <w:tab/>
        <w:t xml:space="preserve">           :        02-06-1980.</w:t>
      </w:r>
    </w:p>
    <w:p/>
    <w:p>
      <w:r>
        <w:t xml:space="preserve">Languages     </w:t>
        <w:tab/>
        <w:tab/>
        <w:t xml:space="preserve">           :       English, Hindi, Telugu and Tamil.</w:t>
      </w:r>
    </w:p>
    <w:p/>
    <w:p>
      <w:r>
        <w:t xml:space="preserve">Gender                    </w:t>
        <w:tab/>
        <w:tab/>
        <w:t xml:space="preserve"> :       Male</w:t>
      </w:r>
    </w:p>
    <w:p/>
    <w:p>
      <w:r>
        <w:t>Marital status</w:t>
        <w:tab/>
        <w:tab/>
        <w:t xml:space="preserve">           :      Married.</w:t>
      </w:r>
    </w:p>
    <w:p/>
    <w:p>
      <w:r>
        <w:t>Nationality :      Indian.</w:t>
      </w:r>
    </w:p>
    <w:p/>
    <w:p/>
    <w:p/>
    <w:p>
      <w:r>
        <w:t>EXPERIENCE PROFILE</w:t>
      </w:r>
    </w:p>
    <w:p/>
    <w:p>
      <w:r>
        <w:t>1. Working as Freelance Corporate Trainer Since October 2017 to till date.</w:t>
      </w:r>
    </w:p>
    <w:p>
      <w:r>
        <w:t>2. Workedas NIIT as corporate Trainer Since October 2015 to October 2017.</w:t>
      </w:r>
    </w:p>
    <w:p>
      <w:r>
        <w:t>3.  Worked as Freelance trainer from June 2013 to September 2015.</w:t>
      </w:r>
    </w:p>
    <w:p/>
    <w:p>
      <w:r>
        <w:t>4.  Worked as a Trainer at Intone Networks  from 2001 May to 2013May.</w:t>
      </w:r>
    </w:p>
    <w:p/>
    <w:p>
      <w:r>
        <w:t xml:space="preserve">5.  Worked as a Corporate Trainer on DOTNET/Sharepoint Technologies    </w:t>
      </w:r>
    </w:p>
    <w:p>
      <w:r>
        <w:t xml:space="preserve">    on vaptechInc. From July 2009 to till 2011 May.</w:t>
      </w:r>
    </w:p>
    <w:p/>
    <w:p>
      <w:r>
        <w:t xml:space="preserve">6. Worked as a Group Leader in NIIT A.S. RAO Nagar of Secunderabad </w:t>
      </w:r>
    </w:p>
    <w:p>
      <w:r>
        <w:t xml:space="preserve">    since 2006 April to 7-7-2009.</w:t>
      </w:r>
    </w:p>
    <w:p>
      <w:r>
        <w:t xml:space="preserve">7. Worked as a Sr. Faculty at SSI Computers of Visakhapatnam from Mar </w:t>
      </w:r>
    </w:p>
    <w:p>
      <w:r>
        <w:t xml:space="preserve">   2004 to Dec  2005. </w:t>
      </w:r>
    </w:p>
    <w:p/>
    <w:p>
      <w:r>
        <w:t xml:space="preserve">8. Worked as a Faculty in INFORMATICS of Kakinada from 2003 March to     </w:t>
      </w:r>
    </w:p>
    <w:p>
      <w:r>
        <w:t xml:space="preserve">    2004 Feb. </w:t>
      </w:r>
    </w:p>
    <w:p/>
    <w:p>
      <w:r>
        <w:t xml:space="preserve">9. Worked as a Faculty in ICSS Computers Institute of Kakinada from 2002   </w:t>
      </w:r>
    </w:p>
    <w:p>
      <w:r>
        <w:t xml:space="preserve">    March to 2003 Feb.</w:t>
      </w:r>
    </w:p>
    <w:p/>
    <w:p>
      <w:r>
        <w:t>Strengths :</w:t>
      </w:r>
    </w:p>
    <w:p/>
    <w:p>
      <w:r>
        <w:t>Positive thinking</w:t>
      </w:r>
    </w:p>
    <w:p/>
    <w:p>
      <w:r>
        <w:t>Working under pressure conditions.</w:t>
      </w:r>
    </w:p>
    <w:p/>
    <w:p/>
    <w:p>
      <w:r>
        <w:t>Handling corporate batches successfully.</w:t>
      </w:r>
    </w:p>
    <w:p>
      <w:r>
        <w:t>Worked with Database Proficient, Able to make Trace and Track, dealing with Sql Profiler.</w:t>
      </w:r>
    </w:p>
    <w:p/>
    <w:p>
      <w:r>
        <w:t>Project Guidance</w:t>
      </w:r>
    </w:p>
    <w:p/>
    <w:p>
      <w:r>
        <w:t xml:space="preserve">1)  Providing Guidance to the Academic projects to Students of MCA and </w:t>
      </w:r>
    </w:p>
    <w:p>
      <w:r>
        <w:t>B.Tech.</w:t>
      </w:r>
    </w:p>
    <w:p/>
    <w:p>
      <w:r>
        <w:t xml:space="preserve">2) Giving Support to the Real-time project consultants on respective </w:t>
      </w:r>
    </w:p>
    <w:p>
      <w:r>
        <w:t xml:space="preserve">   platforms.</w:t>
      </w:r>
    </w:p>
    <w:p/>
    <w:p>
      <w:r>
        <w:t xml:space="preserve">3) Defining Goals and handling projects With respect to the real-time </w:t>
      </w:r>
    </w:p>
    <w:p>
      <w:r>
        <w:t xml:space="preserve">    standards.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